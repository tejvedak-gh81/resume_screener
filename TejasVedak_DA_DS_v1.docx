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D3BD1" w14:textId="77777777" w:rsidR="0064644E" w:rsidRDefault="00000000">
      <w:pPr>
        <w:pStyle w:val="Title"/>
      </w:pPr>
      <w:r>
        <w:t>TEJAS A VEDAK</w:t>
      </w:r>
    </w:p>
    <w:p w14:paraId="03E0B11D" w14:textId="0FFE59D0" w:rsidR="00856543" w:rsidRDefault="00000000" w:rsidP="00856543">
      <w:pPr>
        <w:pStyle w:val="NoSpacing"/>
      </w:pPr>
      <w:r>
        <w:t>Mumbai, India • +91 7738390505</w:t>
      </w:r>
      <w:r>
        <w:br/>
        <w:t xml:space="preserve">Email: </w:t>
      </w:r>
      <w:hyperlink r:id="rId6" w:history="1">
        <w:r w:rsidR="00856543" w:rsidRPr="00F673AD">
          <w:rPr>
            <w:rStyle w:val="Hyperlink"/>
          </w:rPr>
          <w:t>tej.vedak@gmail.com</w:t>
        </w:r>
      </w:hyperlink>
    </w:p>
    <w:p w14:paraId="193CBF7B" w14:textId="6AE1124E" w:rsidR="0064644E" w:rsidRDefault="00856543" w:rsidP="00856543">
      <w:pPr>
        <w:pStyle w:val="NoSpacing"/>
      </w:pPr>
      <w:r>
        <w:t xml:space="preserve">LinkedIn: </w:t>
      </w:r>
      <w:r w:rsidRPr="00856543">
        <w:t>www.linkedin.com/in/tejas-ashok-vedak</w:t>
      </w:r>
      <w:r w:rsidR="00000000">
        <w:br/>
        <w:t xml:space="preserve"> </w:t>
      </w:r>
      <w:r w:rsidR="00000000">
        <w:br/>
      </w:r>
    </w:p>
    <w:p w14:paraId="4A8AA381" w14:textId="77777777" w:rsidR="0064644E" w:rsidRDefault="00000000">
      <w:pPr>
        <w:pStyle w:val="Heading1"/>
      </w:pPr>
      <w:r>
        <w:t>Data Analyst | Data Scientist | Senior SQL Developer</w:t>
      </w:r>
    </w:p>
    <w:p w14:paraId="43AF7331" w14:textId="77777777" w:rsidR="0064644E" w:rsidRDefault="00000000">
      <w:pPr>
        <w:pStyle w:val="Heading2"/>
      </w:pPr>
      <w:r>
        <w:t>PROFESSIONAL SUMMARY</w:t>
      </w:r>
    </w:p>
    <w:p w14:paraId="3CE2E4C9" w14:textId="77777777" w:rsidR="0064644E" w:rsidRDefault="00000000">
      <w:r>
        <w:t>Data Analyst / Data Scientist with 17+ years of experience in SQL development, data analysis, business analytics, and data-driven decision-making across Banking, Retail, and Supply Chain domains. Expert in SQL Server, Oracle, Python, Power BI, and data modeling. Strong ability to convert business requirements into scalable data solutions.</w:t>
      </w:r>
    </w:p>
    <w:p w14:paraId="676FBF85" w14:textId="77777777" w:rsidR="0064644E" w:rsidRDefault="00000000">
      <w:pPr>
        <w:pStyle w:val="Heading2"/>
      </w:pPr>
      <w:r>
        <w:t>CORE SKILLS</w:t>
      </w:r>
    </w:p>
    <w:p w14:paraId="45133C9D" w14:textId="77777777" w:rsidR="0064644E" w:rsidRDefault="00000000">
      <w:r>
        <w:t>• Analytics &amp; Data Science: EDA, Data Modeling, Feature Engineering, Statistical Analysis</w:t>
      </w:r>
    </w:p>
    <w:p w14:paraId="0E093113" w14:textId="77777777" w:rsidR="0064644E" w:rsidRDefault="00000000">
      <w:r>
        <w:t xml:space="preserve">• Tools &amp; Visualization: Power BI, Tableau, Excel, </w:t>
      </w:r>
      <w:proofErr w:type="spellStart"/>
      <w:r>
        <w:t>Jupyter</w:t>
      </w:r>
      <w:proofErr w:type="spellEnd"/>
      <w:r>
        <w:t xml:space="preserve"> Notebook</w:t>
      </w:r>
    </w:p>
    <w:p w14:paraId="11AC57CF" w14:textId="77777777" w:rsidR="0064644E" w:rsidRDefault="00000000">
      <w:r>
        <w:t xml:space="preserve">• Databases: SQL Server (2014–2022), Oracle 9i–19c, </w:t>
      </w:r>
      <w:proofErr w:type="spellStart"/>
      <w:r>
        <w:t>BigQuery</w:t>
      </w:r>
      <w:proofErr w:type="spellEnd"/>
    </w:p>
    <w:p w14:paraId="1BB152A1" w14:textId="77777777" w:rsidR="0064644E" w:rsidRDefault="00000000">
      <w:r>
        <w:t>• Programming: Python (Pandas, NumPy, Matplotlib, Scikit-Learn), SQL, PL/SQL</w:t>
      </w:r>
    </w:p>
    <w:p w14:paraId="7CBBA754" w14:textId="77777777" w:rsidR="0064644E" w:rsidRDefault="00000000">
      <w:r>
        <w:t>• ETL &amp; Development: Stored Procedures, Triggers, Performance Tuning, SSIS</w:t>
      </w:r>
    </w:p>
    <w:p w14:paraId="460F2E3D" w14:textId="77777777" w:rsidR="0064644E" w:rsidRDefault="00000000">
      <w:r>
        <w:t>• Other: SDLC, Requirement Analysis, Technical Documentation</w:t>
      </w:r>
    </w:p>
    <w:p w14:paraId="4F6DA337" w14:textId="77777777" w:rsidR="0064644E" w:rsidRDefault="00000000">
      <w:pPr>
        <w:pStyle w:val="Heading2"/>
      </w:pPr>
      <w:r>
        <w:t>PROJECTS</w:t>
      </w:r>
    </w:p>
    <w:p w14:paraId="3C1B52A4" w14:textId="77777777" w:rsidR="0064644E" w:rsidRDefault="00000000">
      <w:pPr>
        <w:pStyle w:val="Heading3"/>
      </w:pPr>
      <w:r>
        <w:t>1. Insurance Data Analysis (Data Analyst Project)</w:t>
      </w:r>
    </w:p>
    <w:p w14:paraId="7F3E395D" w14:textId="77777777" w:rsidR="0064644E" w:rsidRDefault="00000000">
      <w:r>
        <w:t>Tools: Python, Pandas, Matplotlib, SQL</w:t>
      </w:r>
      <w:r>
        <w:br/>
        <w:t>Performed Exploratory Data Analysis (EDA) on an insurance dataset to support pricing, risk assessment, and customer segmentation. Cleaned and transformed raw data, identified claim trends, generated visuals, and delivered insights to improve underwriting strategies.</w:t>
      </w:r>
    </w:p>
    <w:p w14:paraId="112B922F" w14:textId="77777777" w:rsidR="0064644E" w:rsidRDefault="00000000">
      <w:pPr>
        <w:pStyle w:val="Heading3"/>
      </w:pPr>
      <w:r>
        <w:t>2. AAL – Australia Apparel Sales Analysis (Data Scientist Project)</w:t>
      </w:r>
    </w:p>
    <w:p w14:paraId="4F93D00B" w14:textId="77777777" w:rsidR="0064644E" w:rsidRDefault="00000000">
      <w:r>
        <w:t>Tools: Python, Pandas, NumPy, Matplotlib, Seaborn</w:t>
      </w:r>
      <w:r>
        <w:br/>
        <w:t>Conducted state-wise Q4 revenue analysis for AAL to support expansion decisions by the CEO. Performed data wrangling, analysis, visualization, and insight generation. Identified high- and low-performing states and recommended targeted sales programs.</w:t>
      </w:r>
    </w:p>
    <w:p w14:paraId="74A10DF6" w14:textId="77777777" w:rsidR="0064644E" w:rsidRDefault="00000000">
      <w:pPr>
        <w:pStyle w:val="Heading2"/>
      </w:pPr>
      <w:r>
        <w:lastRenderedPageBreak/>
        <w:t>PROFESSIONAL EXPERIENCE</w:t>
      </w:r>
    </w:p>
    <w:p w14:paraId="61A179A5" w14:textId="77777777" w:rsidR="0064644E" w:rsidRDefault="00000000">
      <w:pPr>
        <w:pStyle w:val="Heading3"/>
      </w:pPr>
      <w:r>
        <w:t>Technology Lead – Boardwalktech Solutions Pvt Ltd, Mumbai (Jan 2011 – Aug 2025)</w:t>
      </w:r>
    </w:p>
    <w:p w14:paraId="7DFE0EDF" w14:textId="77777777" w:rsidR="0024664C" w:rsidRDefault="00000000" w:rsidP="0024664C">
      <w:pPr>
        <w:pStyle w:val="NoSpacing"/>
      </w:pPr>
      <w:r>
        <w:t>Led SQL development, data analysis, and application enhancements. Managed large datasets, collaborated with stakeholders, and optimized database performance.</w:t>
      </w:r>
    </w:p>
    <w:p w14:paraId="5FFD5218" w14:textId="5B6648A7" w:rsidR="0024664C" w:rsidRDefault="0024664C" w:rsidP="0024664C">
      <w:pPr>
        <w:pStyle w:val="NoSpacing"/>
      </w:pPr>
      <w:r>
        <w:t>Worked for CITI Bank (client as Velocity Engineer)</w:t>
      </w:r>
    </w:p>
    <w:p w14:paraId="34A2C595" w14:textId="77777777" w:rsidR="0064644E" w:rsidRDefault="00000000">
      <w:pPr>
        <w:pStyle w:val="Heading3"/>
      </w:pPr>
      <w:r>
        <w:t xml:space="preserve">System Analyst – </w:t>
      </w:r>
      <w:proofErr w:type="spellStart"/>
      <w:r>
        <w:t>Insolution</w:t>
      </w:r>
      <w:proofErr w:type="spellEnd"/>
      <w:r>
        <w:t xml:space="preserve"> Global Pvt Ltd (May 2010 – Dec 2010)</w:t>
      </w:r>
    </w:p>
    <w:p w14:paraId="6382B813" w14:textId="77777777" w:rsidR="0064644E" w:rsidRDefault="00000000">
      <w:r>
        <w:t>Worked on Card Management &amp; reconciliation systems and developed backend data processes.</w:t>
      </w:r>
    </w:p>
    <w:p w14:paraId="28DC8DAA" w14:textId="77777777" w:rsidR="0064644E" w:rsidRDefault="00000000">
      <w:pPr>
        <w:pStyle w:val="Heading3"/>
      </w:pPr>
      <w:r>
        <w:t>SQL Trainer (Freelancer) (Jun 2008 – May 2010)</w:t>
      </w:r>
    </w:p>
    <w:p w14:paraId="303387A7" w14:textId="77777777" w:rsidR="0064644E" w:rsidRDefault="00000000">
      <w:r>
        <w:t>Conducted SQL training for professionals covering Basic &amp; Advanced SQL.</w:t>
      </w:r>
    </w:p>
    <w:p w14:paraId="43E7E3CA" w14:textId="77777777" w:rsidR="0064644E" w:rsidRDefault="00000000">
      <w:pPr>
        <w:pStyle w:val="Heading3"/>
      </w:pPr>
      <w:r>
        <w:t>Sr. Technical Associate – Financial Software &amp; Systems (Oct 2006 – May 2008)</w:t>
      </w:r>
    </w:p>
    <w:p w14:paraId="321A9938" w14:textId="77777777" w:rsidR="0064644E" w:rsidRDefault="00000000">
      <w:r>
        <w:t>Managed ATM transaction monitoring using BASE-24, generated reports using TACL and ENFORM.</w:t>
      </w:r>
    </w:p>
    <w:p w14:paraId="4174D535" w14:textId="77777777" w:rsidR="0064644E" w:rsidRDefault="00000000">
      <w:pPr>
        <w:pStyle w:val="Heading3"/>
      </w:pPr>
      <w:r>
        <w:t>Technical Assistant – Akruti Technologies (Aug 2005 – May 2006)</w:t>
      </w:r>
    </w:p>
    <w:p w14:paraId="3A242041" w14:textId="77777777" w:rsidR="0064644E" w:rsidRDefault="00000000">
      <w:r>
        <w:t>Assisted with technical operations and data processing tasks.</w:t>
      </w:r>
    </w:p>
    <w:p w14:paraId="16F63AD4" w14:textId="77777777" w:rsidR="0064644E" w:rsidRDefault="00000000">
      <w:pPr>
        <w:pStyle w:val="Heading2"/>
      </w:pPr>
      <w:r>
        <w:t>CERTIFICATIONS</w:t>
      </w:r>
    </w:p>
    <w:p w14:paraId="7F3B88FD" w14:textId="77777777" w:rsidR="0064644E" w:rsidRDefault="00000000">
      <w:r>
        <w:t>• Data Analyst Certification – Simplilearn (Sep 2025)</w:t>
      </w:r>
    </w:p>
    <w:p w14:paraId="2A035809" w14:textId="77777777" w:rsidR="0064644E" w:rsidRDefault="00000000">
      <w:r>
        <w:t>• Data Scientist Certification – Simplilearn (Oct 2025)</w:t>
      </w:r>
    </w:p>
    <w:p w14:paraId="5D550A23" w14:textId="299AF5BC" w:rsidR="0064644E" w:rsidRDefault="00000000">
      <w:r>
        <w:t>• Business Analytics with Excel &amp; SQL – Simplilearn (</w:t>
      </w:r>
      <w:r w:rsidR="00BD064E">
        <w:t xml:space="preserve">Aug </w:t>
      </w:r>
      <w:r>
        <w:t>2025)</w:t>
      </w:r>
    </w:p>
    <w:p w14:paraId="2272DBC0" w14:textId="458DE4D0" w:rsidR="0064644E" w:rsidRDefault="00000000">
      <w:r>
        <w:t>• Python Programming – IBM Cognitive Class (20</w:t>
      </w:r>
      <w:r w:rsidR="00BD064E">
        <w:t>25</w:t>
      </w:r>
      <w:r>
        <w:t>)</w:t>
      </w:r>
    </w:p>
    <w:p w14:paraId="2B6511F8" w14:textId="77777777" w:rsidR="0064644E" w:rsidRDefault="00000000">
      <w:r>
        <w:t>• OCA &amp; OCP – Oracle 9i (2010)</w:t>
      </w:r>
    </w:p>
    <w:p w14:paraId="5F6F19EE" w14:textId="77777777" w:rsidR="0064644E" w:rsidRDefault="00000000">
      <w:r>
        <w:t>• (ISC)² Certificate in Cybersecurity (2023)</w:t>
      </w:r>
    </w:p>
    <w:p w14:paraId="00321BD6" w14:textId="7FA29B0C" w:rsidR="0023441C" w:rsidRDefault="0023441C">
      <w:r>
        <w:t>Currently Learning Machine Learning and Deep Learning Specialization from Simplilearn.</w:t>
      </w:r>
    </w:p>
    <w:p w14:paraId="44429A33" w14:textId="77777777" w:rsidR="0064644E" w:rsidRDefault="00000000">
      <w:pPr>
        <w:pStyle w:val="Heading2"/>
      </w:pPr>
      <w:r>
        <w:t>EDUCATION</w:t>
      </w:r>
    </w:p>
    <w:p w14:paraId="4A226F18" w14:textId="77777777" w:rsidR="0064644E" w:rsidRDefault="00000000">
      <w:r>
        <w:t xml:space="preserve">• PG Diploma in IT Project Management – </w:t>
      </w:r>
      <w:proofErr w:type="spellStart"/>
      <w:r>
        <w:t>Welingkar</w:t>
      </w:r>
      <w:proofErr w:type="spellEnd"/>
      <w:r>
        <w:t xml:space="preserve"> Institute (2021–2023)</w:t>
      </w:r>
    </w:p>
    <w:p w14:paraId="260CBA05" w14:textId="77777777" w:rsidR="0064644E" w:rsidRDefault="00000000">
      <w:r>
        <w:t>• B.E. Electronics &amp; Telecommunications – Mumbai University (2004)</w:t>
      </w:r>
    </w:p>
    <w:p w14:paraId="51492489" w14:textId="77777777" w:rsidR="0064644E" w:rsidRDefault="00000000">
      <w:pPr>
        <w:pStyle w:val="Heading2"/>
      </w:pPr>
      <w:r>
        <w:t>ADDITIONAL DETAILS</w:t>
      </w:r>
    </w:p>
    <w:p w14:paraId="7E0B89FC" w14:textId="77777777" w:rsidR="0064644E" w:rsidRDefault="00000000">
      <w:r>
        <w:t>• Languages: English, Hindi, Marathi</w:t>
      </w:r>
    </w:p>
    <w:p w14:paraId="1BB9902B" w14:textId="77777777" w:rsidR="0064644E" w:rsidRDefault="00000000">
      <w:r>
        <w:t>• Strengths: Leadership, Problem-Solving, Quick Learner, Adaptability</w:t>
      </w:r>
    </w:p>
    <w:p w14:paraId="38DC92C5" w14:textId="77777777" w:rsidR="0064644E" w:rsidRDefault="00000000">
      <w:r>
        <w:t>• Interests: Meditation, Music, Learning New Skills</w:t>
      </w:r>
    </w:p>
    <w:sectPr w:rsidR="006464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6836618">
    <w:abstractNumId w:val="8"/>
  </w:num>
  <w:num w:numId="2" w16cid:durableId="200439931">
    <w:abstractNumId w:val="6"/>
  </w:num>
  <w:num w:numId="3" w16cid:durableId="2006391736">
    <w:abstractNumId w:val="5"/>
  </w:num>
  <w:num w:numId="4" w16cid:durableId="2128349733">
    <w:abstractNumId w:val="4"/>
  </w:num>
  <w:num w:numId="5" w16cid:durableId="1909992875">
    <w:abstractNumId w:val="7"/>
  </w:num>
  <w:num w:numId="6" w16cid:durableId="650405499">
    <w:abstractNumId w:val="3"/>
  </w:num>
  <w:num w:numId="7" w16cid:durableId="678191804">
    <w:abstractNumId w:val="2"/>
  </w:num>
  <w:num w:numId="8" w16cid:durableId="1684935834">
    <w:abstractNumId w:val="1"/>
  </w:num>
  <w:num w:numId="9" w16cid:durableId="776170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80E"/>
    <w:rsid w:val="0006063C"/>
    <w:rsid w:val="001065B5"/>
    <w:rsid w:val="0015074B"/>
    <w:rsid w:val="0023441C"/>
    <w:rsid w:val="0024664C"/>
    <w:rsid w:val="0029639D"/>
    <w:rsid w:val="00326F90"/>
    <w:rsid w:val="005A7599"/>
    <w:rsid w:val="00635665"/>
    <w:rsid w:val="0064644E"/>
    <w:rsid w:val="00856543"/>
    <w:rsid w:val="00AA1D8D"/>
    <w:rsid w:val="00B47730"/>
    <w:rsid w:val="00BD064E"/>
    <w:rsid w:val="00C67D0D"/>
    <w:rsid w:val="00CB0664"/>
    <w:rsid w:val="00F964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A28BC"/>
  <w14:defaultImageDpi w14:val="300"/>
  <w15:docId w15:val="{6B11702B-F125-4794-8873-C79DDAE44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56543"/>
    <w:rPr>
      <w:color w:val="0000FF" w:themeColor="hyperlink"/>
      <w:u w:val="single"/>
    </w:rPr>
  </w:style>
  <w:style w:type="character" w:styleId="UnresolvedMention">
    <w:name w:val="Unresolved Mention"/>
    <w:basedOn w:val="DefaultParagraphFont"/>
    <w:uiPriority w:val="99"/>
    <w:semiHidden/>
    <w:unhideWhenUsed/>
    <w:rsid w:val="008565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ej.vedak@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2</Pages>
  <Words>502</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 Vedak</cp:lastModifiedBy>
  <cp:revision>7</cp:revision>
  <dcterms:created xsi:type="dcterms:W3CDTF">2025-11-26T07:51:00Z</dcterms:created>
  <dcterms:modified xsi:type="dcterms:W3CDTF">2025-12-18T14:26:00Z</dcterms:modified>
  <cp:category/>
</cp:coreProperties>
</file>